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4382C" w14:textId="77777777" w:rsidR="001129AA" w:rsidRDefault="000D4B33">
      <w:pPr>
        <w:pStyle w:val="Heading1"/>
        <w:jc w:val="center"/>
      </w:pPr>
      <w:r>
        <w:t>DOKUMEN RENCANA KERJA 30 HARI</w:t>
      </w:r>
      <w:r>
        <w:br/>
        <w:t>IT SYSTEM SOLUTION – ERP SCALE OCEAN</w:t>
      </w:r>
    </w:p>
    <w:p w14:paraId="009BAF87" w14:textId="384A0E56" w:rsidR="001129AA" w:rsidRPr="00342961" w:rsidRDefault="000D4B33">
      <w:pPr>
        <w:rPr>
          <w:b/>
          <w:bCs/>
        </w:rPr>
      </w:pPr>
      <w:proofErr w:type="spellStart"/>
      <w:proofErr w:type="gramStart"/>
      <w:r w:rsidRPr="00342961">
        <w:t>Tanggal</w:t>
      </w:r>
      <w:proofErr w:type="spellEnd"/>
      <w:r w:rsidR="00342961" w:rsidRPr="00342961">
        <w:t xml:space="preserve"> </w:t>
      </w:r>
      <w:r w:rsidRPr="00342961">
        <w:t>:</w:t>
      </w:r>
      <w:proofErr w:type="gramEnd"/>
      <w:r w:rsidRPr="00342961">
        <w:rPr>
          <w:b/>
          <w:bCs/>
        </w:rPr>
        <w:t xml:space="preserve"> 18 February 2026</w:t>
      </w:r>
    </w:p>
    <w:p w14:paraId="6FA982B7" w14:textId="0C14D735" w:rsidR="001129AA" w:rsidRPr="00342961" w:rsidRDefault="000D4B33">
      <w:pPr>
        <w:rPr>
          <w:b/>
          <w:bCs/>
        </w:rPr>
      </w:pPr>
      <w:proofErr w:type="gramStart"/>
      <w:r w:rsidRPr="00342961">
        <w:t>Divisi</w:t>
      </w:r>
      <w:r w:rsidR="00342961" w:rsidRPr="00342961">
        <w:t xml:space="preserve"> </w:t>
      </w:r>
      <w:r w:rsidRPr="00342961">
        <w:t>:</w:t>
      </w:r>
      <w:proofErr w:type="gramEnd"/>
      <w:r w:rsidRPr="00342961">
        <w:rPr>
          <w:b/>
          <w:bCs/>
        </w:rPr>
        <w:t xml:space="preserve"> IT System Solution</w:t>
      </w:r>
    </w:p>
    <w:p w14:paraId="55089AEB" w14:textId="1690B731" w:rsidR="001129AA" w:rsidRPr="00342961" w:rsidRDefault="000D4B33">
      <w:pPr>
        <w:rPr>
          <w:b/>
          <w:bCs/>
        </w:rPr>
      </w:pPr>
      <w:proofErr w:type="spellStart"/>
      <w:r>
        <w:t>Cakupan</w:t>
      </w:r>
      <w:proofErr w:type="spellEnd"/>
      <w:r>
        <w:t xml:space="preserve"> </w:t>
      </w:r>
      <w:proofErr w:type="gramStart"/>
      <w:r>
        <w:t>Modul</w:t>
      </w:r>
      <w:r w:rsidR="00342961">
        <w:t xml:space="preserve"> </w:t>
      </w:r>
      <w:r>
        <w:t>:</w:t>
      </w:r>
      <w:proofErr w:type="gramEnd"/>
      <w:r>
        <w:t xml:space="preserve"> </w:t>
      </w:r>
      <w:r w:rsidRPr="00342961">
        <w:rPr>
          <w:b/>
          <w:bCs/>
        </w:rPr>
        <w:t>Sales &amp; Marketing, Operation, Finance, Accounting, Asset Management, Delivery</w:t>
      </w:r>
    </w:p>
    <w:p w14:paraId="462C1917" w14:textId="77777777" w:rsidR="001129AA" w:rsidRDefault="000D4B33">
      <w:r>
        <w:br/>
      </w:r>
    </w:p>
    <w:p w14:paraId="24CB5A87" w14:textId="77777777" w:rsidR="001129AA" w:rsidRDefault="000D4B33">
      <w:pPr>
        <w:pStyle w:val="Heading2"/>
      </w:pPr>
      <w:r>
        <w:t>I. LATAR BELAKANG</w:t>
      </w:r>
    </w:p>
    <w:p w14:paraId="285CB859" w14:textId="77777777" w:rsidR="001129AA" w:rsidRDefault="000D4B33">
      <w:r>
        <w:t xml:space="preserve">Dokumen ini </w:t>
      </w:r>
      <w:r>
        <w:t>disusun sebagai rencana kerja 30 hari pertama dalam rangka memastikan optimalisasi implementasi dan peningkatan kinerja sistem ERP Scale Ocean pada seluruh modul utama. Rencana ini berfokus pada identifikasi gap kritikal, perbaikan proses, serta eksekusi i</w:t>
      </w:r>
      <w:r>
        <w:t>nisiatif strategis yang berdampak langsung terhadap peningkatan revenue, efisiensi operasional, dan kontrol keuangan.</w:t>
      </w:r>
    </w:p>
    <w:p w14:paraId="0818F6DE" w14:textId="77777777" w:rsidR="001129AA" w:rsidRDefault="000D4B33">
      <w:pPr>
        <w:pStyle w:val="Heading2"/>
      </w:pPr>
      <w:r>
        <w:t>II. RENCANA KERJA DAY 1–5: PENYUSUNAN &amp; SUBMISSION 30–60 DAY OPERATIONAL PLAN</w:t>
      </w:r>
    </w:p>
    <w:p w14:paraId="40C34F88" w14:textId="7567A3AA" w:rsidR="001129AA" w:rsidRPr="00E1256B" w:rsidRDefault="000D4B33">
      <w:pPr>
        <w:rPr>
          <w:b/>
          <w:bCs/>
        </w:rPr>
      </w:pPr>
      <w:proofErr w:type="spellStart"/>
      <w:r w:rsidRPr="00E1256B">
        <w:rPr>
          <w:b/>
          <w:bCs/>
        </w:rPr>
        <w:t>Aktivitas</w:t>
      </w:r>
      <w:proofErr w:type="spellEnd"/>
      <w:r w:rsidRPr="00E1256B">
        <w:rPr>
          <w:b/>
          <w:bCs/>
        </w:rPr>
        <w:t xml:space="preserve"> </w:t>
      </w:r>
      <w:proofErr w:type="gramStart"/>
      <w:r w:rsidRPr="00E1256B">
        <w:rPr>
          <w:b/>
          <w:bCs/>
        </w:rPr>
        <w:t>Utama</w:t>
      </w:r>
      <w:r w:rsidR="00E1256B" w:rsidRPr="00E1256B">
        <w:rPr>
          <w:b/>
          <w:bCs/>
        </w:rPr>
        <w:t xml:space="preserve"> </w:t>
      </w:r>
      <w:r w:rsidRPr="00E1256B">
        <w:rPr>
          <w:b/>
          <w:bCs/>
        </w:rPr>
        <w:t>:</w:t>
      </w:r>
      <w:proofErr w:type="gramEnd"/>
    </w:p>
    <w:p w14:paraId="1FCEE6AE" w14:textId="77777777" w:rsidR="001129AA" w:rsidRDefault="000D4B33">
      <w:r>
        <w:t xml:space="preserve">- Melakukan assessment menyeluruh terhadap </w:t>
      </w:r>
      <w:r>
        <w:t>seluruh modul ERP.</w:t>
      </w:r>
    </w:p>
    <w:p w14:paraId="5F74659E" w14:textId="77777777" w:rsidR="001129AA" w:rsidRDefault="000D4B33">
      <w:r>
        <w:t>- Mapping proses existing dan identifikasi pain point.</w:t>
      </w:r>
    </w:p>
    <w:p w14:paraId="0F6B5863" w14:textId="77777777" w:rsidR="001129AA" w:rsidRDefault="000D4B33">
      <w:r>
        <w:t>- Penyusunan KPI 30–60 hari.</w:t>
      </w:r>
    </w:p>
    <w:p w14:paraId="242A765A" w14:textId="77777777" w:rsidR="001129AA" w:rsidRDefault="000D4B33">
      <w:r>
        <w:t>- Penyusunan risk mapping dan prioritas quick win.</w:t>
      </w:r>
    </w:p>
    <w:p w14:paraId="0C0B30DE" w14:textId="23FEB60F" w:rsidR="001129AA" w:rsidRPr="00E1256B" w:rsidRDefault="000D4B33">
      <w:pPr>
        <w:rPr>
          <w:b/>
          <w:bCs/>
        </w:rPr>
      </w:pPr>
      <w:r>
        <w:br/>
      </w:r>
      <w:proofErr w:type="gramStart"/>
      <w:r w:rsidRPr="00E1256B">
        <w:rPr>
          <w:b/>
          <w:bCs/>
        </w:rPr>
        <w:t>Output</w:t>
      </w:r>
      <w:r w:rsidR="00E1256B" w:rsidRPr="00E1256B">
        <w:rPr>
          <w:b/>
          <w:bCs/>
        </w:rPr>
        <w:t xml:space="preserve"> </w:t>
      </w:r>
      <w:r w:rsidRPr="00E1256B">
        <w:rPr>
          <w:b/>
          <w:bCs/>
        </w:rPr>
        <w:t>:</w:t>
      </w:r>
      <w:proofErr w:type="gramEnd"/>
    </w:p>
    <w:p w14:paraId="245E63C8" w14:textId="77777777" w:rsidR="001129AA" w:rsidRDefault="000D4B33">
      <w:r>
        <w:t>- Dokumen 30–60 Day Operational Plan.</w:t>
      </w:r>
    </w:p>
    <w:p w14:paraId="5426ACCC" w14:textId="77777777" w:rsidR="001129AA" w:rsidRDefault="000D4B33">
      <w:r>
        <w:t>- KPI terukur dan timeline implementasi.</w:t>
      </w:r>
    </w:p>
    <w:p w14:paraId="6ABFF057" w14:textId="2345F72D" w:rsidR="001129AA" w:rsidRDefault="000D4B33">
      <w:r>
        <w:t>- Approval dar</w:t>
      </w:r>
      <w:r>
        <w:t xml:space="preserve">i </w:t>
      </w:r>
      <w:proofErr w:type="spellStart"/>
      <w:r>
        <w:t>atasan</w:t>
      </w:r>
      <w:proofErr w:type="spellEnd"/>
      <w:r>
        <w:t xml:space="preserve"> </w:t>
      </w:r>
      <w:proofErr w:type="spellStart"/>
      <w:r>
        <w:t>tanpa</w:t>
      </w:r>
      <w:proofErr w:type="spellEnd"/>
      <w:r>
        <w:t xml:space="preserve"> </w:t>
      </w:r>
      <w:proofErr w:type="spellStart"/>
      <w:r>
        <w:t>revisi</w:t>
      </w:r>
      <w:proofErr w:type="spellEnd"/>
      <w:r>
        <w:t xml:space="preserve"> mayor</w:t>
      </w:r>
    </w:p>
    <w:p w14:paraId="4E282C26" w14:textId="77777777" w:rsidR="00E1256B" w:rsidRDefault="00E1256B"/>
    <w:p w14:paraId="60741877" w14:textId="77777777" w:rsidR="001129AA" w:rsidRDefault="000D4B33">
      <w:pPr>
        <w:pStyle w:val="Heading2"/>
      </w:pPr>
      <w:r>
        <w:lastRenderedPageBreak/>
        <w:t>III. RENCANA KERJA DAY 6–15: IDENTIFIKASI &amp; ANALISA 3 CRITICAL GAP</w:t>
      </w:r>
    </w:p>
    <w:p w14:paraId="60DB656B" w14:textId="77777777" w:rsidR="001129AA" w:rsidRDefault="000D4B33">
      <w:pPr>
        <w:pStyle w:val="Heading3"/>
      </w:pPr>
      <w:r>
        <w:t>GAP 1 – Sales to Billing Delay</w:t>
      </w:r>
    </w:p>
    <w:p w14:paraId="6C4C96BA" w14:textId="77777777" w:rsidR="00EC65CC" w:rsidRDefault="00EC65CC">
      <w:pPr>
        <w:rPr>
          <w:b/>
          <w:bCs/>
        </w:rPr>
      </w:pPr>
    </w:p>
    <w:p w14:paraId="5BCEB20E" w14:textId="6578F49A" w:rsidR="001129AA" w:rsidRPr="00E1256B" w:rsidRDefault="000D4B33">
      <w:pPr>
        <w:rPr>
          <w:b/>
          <w:bCs/>
        </w:rPr>
      </w:pPr>
      <w:r w:rsidRPr="00E1256B">
        <w:rPr>
          <w:b/>
          <w:bCs/>
        </w:rPr>
        <w:t xml:space="preserve">Root </w:t>
      </w:r>
      <w:proofErr w:type="gramStart"/>
      <w:r w:rsidRPr="00E1256B">
        <w:rPr>
          <w:b/>
          <w:bCs/>
        </w:rPr>
        <w:t>Cause</w:t>
      </w:r>
      <w:r w:rsidR="00E1256B" w:rsidRPr="00E1256B">
        <w:rPr>
          <w:b/>
          <w:bCs/>
        </w:rPr>
        <w:t xml:space="preserve"> </w:t>
      </w:r>
      <w:r w:rsidRPr="00E1256B">
        <w:rPr>
          <w:b/>
          <w:bCs/>
        </w:rPr>
        <w:t>:</w:t>
      </w:r>
      <w:proofErr w:type="gramEnd"/>
    </w:p>
    <w:p w14:paraId="2391AA6A" w14:textId="77777777" w:rsidR="001129AA" w:rsidRDefault="000D4B33">
      <w:r>
        <w:t>- Tidak adanya automation workflow Sales ke Finance.</w:t>
      </w:r>
    </w:p>
    <w:p w14:paraId="26436A7E" w14:textId="77777777" w:rsidR="001129AA" w:rsidRDefault="000D4B33">
      <w:r>
        <w:t>- Approval dan invoicing masih manual.</w:t>
      </w:r>
    </w:p>
    <w:p w14:paraId="03593047" w14:textId="6C410691" w:rsidR="001129AA" w:rsidRPr="00E1256B" w:rsidRDefault="000D4B33">
      <w:pPr>
        <w:rPr>
          <w:b/>
          <w:bCs/>
        </w:rPr>
      </w:pPr>
      <w:r w:rsidRPr="00E1256B">
        <w:rPr>
          <w:b/>
          <w:bCs/>
        </w:rPr>
        <w:t xml:space="preserve">Business </w:t>
      </w:r>
      <w:proofErr w:type="gramStart"/>
      <w:r w:rsidRPr="00E1256B">
        <w:rPr>
          <w:b/>
          <w:bCs/>
        </w:rPr>
        <w:t>Impact</w:t>
      </w:r>
      <w:r w:rsidR="00E1256B" w:rsidRPr="00E1256B">
        <w:rPr>
          <w:b/>
          <w:bCs/>
        </w:rPr>
        <w:t xml:space="preserve"> </w:t>
      </w:r>
      <w:r w:rsidRPr="00E1256B">
        <w:rPr>
          <w:b/>
          <w:bCs/>
        </w:rPr>
        <w:t>:</w:t>
      </w:r>
      <w:proofErr w:type="gramEnd"/>
    </w:p>
    <w:p w14:paraId="0F9DD8BB" w14:textId="77777777" w:rsidR="001129AA" w:rsidRDefault="000D4B33">
      <w:r>
        <w:t>- Keterl</w:t>
      </w:r>
      <w:r>
        <w:t>ambatan invoice 5–10 hari.</w:t>
      </w:r>
    </w:p>
    <w:p w14:paraId="3590359B" w14:textId="77777777" w:rsidR="001129AA" w:rsidRDefault="000D4B33">
      <w:r>
        <w:t>- Cashflow tertahan dan risiko human error.</w:t>
      </w:r>
    </w:p>
    <w:p w14:paraId="78655392" w14:textId="15A5E18A" w:rsidR="001129AA" w:rsidRPr="00E1256B" w:rsidRDefault="000D4B33">
      <w:pPr>
        <w:rPr>
          <w:b/>
          <w:bCs/>
        </w:rPr>
      </w:pPr>
      <w:r w:rsidRPr="00E1256B">
        <w:rPr>
          <w:b/>
          <w:bCs/>
        </w:rPr>
        <w:t xml:space="preserve">Proposed </w:t>
      </w:r>
      <w:proofErr w:type="gramStart"/>
      <w:r w:rsidRPr="00E1256B">
        <w:rPr>
          <w:b/>
          <w:bCs/>
        </w:rPr>
        <w:t>Solution</w:t>
      </w:r>
      <w:r w:rsidR="00E1256B" w:rsidRPr="00E1256B">
        <w:rPr>
          <w:b/>
          <w:bCs/>
        </w:rPr>
        <w:t xml:space="preserve"> </w:t>
      </w:r>
      <w:r w:rsidRPr="00E1256B">
        <w:rPr>
          <w:b/>
          <w:bCs/>
        </w:rPr>
        <w:t>:</w:t>
      </w:r>
      <w:proofErr w:type="gramEnd"/>
    </w:p>
    <w:p w14:paraId="62440731" w14:textId="77777777" w:rsidR="001129AA" w:rsidRDefault="000D4B33">
      <w:r>
        <w:t>- Implementasi automation workflow dan auto-generate invoice.</w:t>
      </w:r>
    </w:p>
    <w:p w14:paraId="66D4C614" w14:textId="77777777" w:rsidR="001129AA" w:rsidRDefault="000D4B33">
      <w:r>
        <w:t>- Dashboard monitoring revenue real-time.</w:t>
      </w:r>
    </w:p>
    <w:p w14:paraId="0BBFE0F5" w14:textId="77777777" w:rsidR="001129AA" w:rsidRDefault="000D4B33">
      <w:r>
        <w:t>Estimasi Timeline: 30 hari</w:t>
      </w:r>
    </w:p>
    <w:p w14:paraId="210EC44C" w14:textId="4E8D5AE5" w:rsidR="00EC65CC" w:rsidRDefault="000D4B33">
      <w:r>
        <w:t xml:space="preserve">Estimasi </w:t>
      </w:r>
      <w:proofErr w:type="spellStart"/>
      <w:r>
        <w:t>Dampak</w:t>
      </w:r>
      <w:proofErr w:type="spellEnd"/>
      <w:r>
        <w:t xml:space="preserve">: </w:t>
      </w:r>
      <w:proofErr w:type="spellStart"/>
      <w:r>
        <w:t>Percepatan</w:t>
      </w:r>
      <w:proofErr w:type="spellEnd"/>
      <w:r>
        <w:t xml:space="preserve"> AR 20–30%</w:t>
      </w:r>
    </w:p>
    <w:p w14:paraId="549EA6FC" w14:textId="77777777" w:rsidR="00EC65CC" w:rsidRDefault="00EC65CC">
      <w:pPr>
        <w:pStyle w:val="Heading3"/>
      </w:pPr>
    </w:p>
    <w:p w14:paraId="5670845A" w14:textId="21299DFD" w:rsidR="001129AA" w:rsidRDefault="000D4B33">
      <w:pPr>
        <w:pStyle w:val="Heading3"/>
      </w:pPr>
      <w:r>
        <w:t>GAP 2 – Delivery Visibility &amp; SLA Monitoring</w:t>
      </w:r>
    </w:p>
    <w:p w14:paraId="3FF3D91F" w14:textId="77777777" w:rsidR="00E1256B" w:rsidRDefault="00E1256B"/>
    <w:p w14:paraId="35924D15" w14:textId="08DD4605" w:rsidR="001129AA" w:rsidRPr="00E1256B" w:rsidRDefault="000D4B33">
      <w:pPr>
        <w:rPr>
          <w:b/>
          <w:bCs/>
        </w:rPr>
      </w:pPr>
      <w:r w:rsidRPr="00E1256B">
        <w:rPr>
          <w:b/>
          <w:bCs/>
        </w:rPr>
        <w:t xml:space="preserve">Root </w:t>
      </w:r>
      <w:proofErr w:type="gramStart"/>
      <w:r w:rsidRPr="00E1256B">
        <w:rPr>
          <w:b/>
          <w:bCs/>
        </w:rPr>
        <w:t>Cause</w:t>
      </w:r>
      <w:r w:rsidR="00E1256B" w:rsidRPr="00E1256B">
        <w:rPr>
          <w:b/>
          <w:bCs/>
        </w:rPr>
        <w:t xml:space="preserve"> </w:t>
      </w:r>
      <w:r w:rsidRPr="00E1256B">
        <w:rPr>
          <w:b/>
          <w:bCs/>
        </w:rPr>
        <w:t>:</w:t>
      </w:r>
      <w:proofErr w:type="gramEnd"/>
    </w:p>
    <w:p w14:paraId="48A3F70B" w14:textId="77777777" w:rsidR="001129AA" w:rsidRDefault="000D4B33">
      <w:r>
        <w:t>- Tidak tersedia dashboard SLA real-time.</w:t>
      </w:r>
    </w:p>
    <w:p w14:paraId="554947B9" w14:textId="77777777" w:rsidR="001129AA" w:rsidRDefault="000D4B33">
      <w:r>
        <w:t>- Monitoring masih berbasis Excel manual.</w:t>
      </w:r>
    </w:p>
    <w:p w14:paraId="77515F2B" w14:textId="099749FE" w:rsidR="001129AA" w:rsidRPr="00E1256B" w:rsidRDefault="000D4B33">
      <w:pPr>
        <w:rPr>
          <w:b/>
          <w:bCs/>
        </w:rPr>
      </w:pPr>
      <w:r w:rsidRPr="00E1256B">
        <w:rPr>
          <w:b/>
          <w:bCs/>
        </w:rPr>
        <w:t xml:space="preserve">Business </w:t>
      </w:r>
      <w:proofErr w:type="gramStart"/>
      <w:r w:rsidRPr="00E1256B">
        <w:rPr>
          <w:b/>
          <w:bCs/>
        </w:rPr>
        <w:t>Impact</w:t>
      </w:r>
      <w:r w:rsidR="00E1256B" w:rsidRPr="00E1256B">
        <w:rPr>
          <w:b/>
          <w:bCs/>
        </w:rPr>
        <w:t xml:space="preserve"> </w:t>
      </w:r>
      <w:r w:rsidRPr="00E1256B">
        <w:rPr>
          <w:b/>
          <w:bCs/>
        </w:rPr>
        <w:t>:</w:t>
      </w:r>
      <w:proofErr w:type="gramEnd"/>
    </w:p>
    <w:p w14:paraId="07BCE218" w14:textId="77777777" w:rsidR="001129AA" w:rsidRDefault="000D4B33">
      <w:r>
        <w:t>- SLA miss &gt;10% dan komplain customer.</w:t>
      </w:r>
    </w:p>
    <w:p w14:paraId="743A74BA" w14:textId="0BFE448F" w:rsidR="001129AA" w:rsidRPr="00E1256B" w:rsidRDefault="000D4B33">
      <w:pPr>
        <w:rPr>
          <w:b/>
          <w:bCs/>
        </w:rPr>
      </w:pPr>
      <w:r w:rsidRPr="00E1256B">
        <w:rPr>
          <w:b/>
          <w:bCs/>
        </w:rPr>
        <w:t xml:space="preserve">Proposed </w:t>
      </w:r>
      <w:proofErr w:type="gramStart"/>
      <w:r w:rsidRPr="00E1256B">
        <w:rPr>
          <w:b/>
          <w:bCs/>
        </w:rPr>
        <w:t>Solution</w:t>
      </w:r>
      <w:r w:rsidR="00E1256B" w:rsidRPr="00E1256B">
        <w:rPr>
          <w:b/>
          <w:bCs/>
        </w:rPr>
        <w:t xml:space="preserve"> </w:t>
      </w:r>
      <w:r w:rsidRPr="00E1256B">
        <w:rPr>
          <w:b/>
          <w:bCs/>
        </w:rPr>
        <w:t>:</w:t>
      </w:r>
      <w:proofErr w:type="gramEnd"/>
    </w:p>
    <w:p w14:paraId="019D04C0" w14:textId="77777777" w:rsidR="001129AA" w:rsidRDefault="000D4B33">
      <w:r>
        <w:t>- Implementasi Deli</w:t>
      </w:r>
      <w:r>
        <w:t>very Monitoring Dashboard.</w:t>
      </w:r>
    </w:p>
    <w:p w14:paraId="7FCBF2EB" w14:textId="77777777" w:rsidR="001129AA" w:rsidRDefault="000D4B33">
      <w:r>
        <w:t>- Integrasi status delivery ke ERP.</w:t>
      </w:r>
    </w:p>
    <w:p w14:paraId="4E3311EA" w14:textId="77777777" w:rsidR="001129AA" w:rsidRDefault="000D4B33">
      <w:r>
        <w:t>Estimasi Timeline: 3–4 minggu</w:t>
      </w:r>
    </w:p>
    <w:p w14:paraId="18431CA5" w14:textId="77777777" w:rsidR="001129AA" w:rsidRDefault="000D4B33">
      <w:r>
        <w:t>Estimasi Dampak: Penurunan SLA miss hingga 50%</w:t>
      </w:r>
    </w:p>
    <w:p w14:paraId="61AEA93A" w14:textId="77777777" w:rsidR="001129AA" w:rsidRDefault="000D4B33">
      <w:pPr>
        <w:pStyle w:val="Heading3"/>
      </w:pPr>
      <w:r>
        <w:lastRenderedPageBreak/>
        <w:t>GAP 3 – Asset Utilization Tidak Optimal</w:t>
      </w:r>
    </w:p>
    <w:p w14:paraId="05B2B57A" w14:textId="77777777" w:rsidR="00EC65CC" w:rsidRDefault="00EC65CC">
      <w:pPr>
        <w:rPr>
          <w:b/>
          <w:bCs/>
        </w:rPr>
      </w:pPr>
    </w:p>
    <w:p w14:paraId="049EF442" w14:textId="513F5528" w:rsidR="001129AA" w:rsidRPr="00E1256B" w:rsidRDefault="000D4B33">
      <w:pPr>
        <w:rPr>
          <w:b/>
          <w:bCs/>
        </w:rPr>
      </w:pPr>
      <w:r w:rsidRPr="00E1256B">
        <w:rPr>
          <w:b/>
          <w:bCs/>
        </w:rPr>
        <w:t xml:space="preserve">Root </w:t>
      </w:r>
      <w:proofErr w:type="gramStart"/>
      <w:r w:rsidRPr="00E1256B">
        <w:rPr>
          <w:b/>
          <w:bCs/>
        </w:rPr>
        <w:t>Cause</w:t>
      </w:r>
      <w:r w:rsidR="00E1256B" w:rsidRPr="00E1256B">
        <w:rPr>
          <w:b/>
          <w:bCs/>
        </w:rPr>
        <w:t xml:space="preserve"> </w:t>
      </w:r>
      <w:r w:rsidRPr="00E1256B">
        <w:rPr>
          <w:b/>
          <w:bCs/>
        </w:rPr>
        <w:t>:</w:t>
      </w:r>
      <w:proofErr w:type="gramEnd"/>
    </w:p>
    <w:p w14:paraId="610D47D0" w14:textId="77777777" w:rsidR="001129AA" w:rsidRDefault="000D4B33">
      <w:r>
        <w:t>- Tidak ada reporting utilisasi kendaraan real-time.</w:t>
      </w:r>
    </w:p>
    <w:p w14:paraId="5588ED79" w14:textId="77777777" w:rsidR="001129AA" w:rsidRDefault="000D4B33">
      <w:r>
        <w:t>- Preventiv</w:t>
      </w:r>
      <w:r>
        <w:t>e maintenance belum sistematis.</w:t>
      </w:r>
    </w:p>
    <w:p w14:paraId="010B1EEA" w14:textId="640A41BF" w:rsidR="001129AA" w:rsidRPr="00E1256B" w:rsidRDefault="000D4B33">
      <w:pPr>
        <w:rPr>
          <w:b/>
          <w:bCs/>
        </w:rPr>
      </w:pPr>
      <w:r w:rsidRPr="00E1256B">
        <w:rPr>
          <w:b/>
          <w:bCs/>
        </w:rPr>
        <w:t xml:space="preserve">Business </w:t>
      </w:r>
      <w:proofErr w:type="gramStart"/>
      <w:r w:rsidRPr="00E1256B">
        <w:rPr>
          <w:b/>
          <w:bCs/>
        </w:rPr>
        <w:t>Impact</w:t>
      </w:r>
      <w:r w:rsidR="00E1256B" w:rsidRPr="00E1256B">
        <w:rPr>
          <w:b/>
          <w:bCs/>
        </w:rPr>
        <w:t xml:space="preserve"> </w:t>
      </w:r>
      <w:r w:rsidRPr="00E1256B">
        <w:rPr>
          <w:b/>
          <w:bCs/>
        </w:rPr>
        <w:t>:</w:t>
      </w:r>
      <w:proofErr w:type="gramEnd"/>
    </w:p>
    <w:p w14:paraId="22ADB653" w14:textId="77777777" w:rsidR="001129AA" w:rsidRDefault="000D4B33">
      <w:r>
        <w:t>- Idle asset tinggi dan cost per trip meningkat.</w:t>
      </w:r>
    </w:p>
    <w:p w14:paraId="7D385448" w14:textId="78891BFE" w:rsidR="001129AA" w:rsidRPr="00E1256B" w:rsidRDefault="000D4B33">
      <w:pPr>
        <w:rPr>
          <w:b/>
          <w:bCs/>
        </w:rPr>
      </w:pPr>
      <w:r w:rsidRPr="00E1256B">
        <w:rPr>
          <w:b/>
          <w:bCs/>
        </w:rPr>
        <w:t xml:space="preserve">Proposed </w:t>
      </w:r>
      <w:proofErr w:type="gramStart"/>
      <w:r w:rsidRPr="00E1256B">
        <w:rPr>
          <w:b/>
          <w:bCs/>
        </w:rPr>
        <w:t>Solution</w:t>
      </w:r>
      <w:r w:rsidR="00E1256B" w:rsidRPr="00E1256B">
        <w:rPr>
          <w:b/>
          <w:bCs/>
        </w:rPr>
        <w:t xml:space="preserve"> </w:t>
      </w:r>
      <w:r w:rsidRPr="00E1256B">
        <w:rPr>
          <w:b/>
          <w:bCs/>
        </w:rPr>
        <w:t>:</w:t>
      </w:r>
      <w:proofErr w:type="gramEnd"/>
    </w:p>
    <w:p w14:paraId="75065A75" w14:textId="77777777" w:rsidR="001129AA" w:rsidRDefault="000D4B33">
      <w:r>
        <w:t>- Dashboard asset utilization.</w:t>
      </w:r>
    </w:p>
    <w:p w14:paraId="0FC92C53" w14:textId="77777777" w:rsidR="001129AA" w:rsidRDefault="000D4B33">
      <w:r>
        <w:t>- Integrasi JO dengan vehicle assignment.</w:t>
      </w:r>
    </w:p>
    <w:p w14:paraId="33B61C55" w14:textId="3F03D6C9" w:rsidR="001129AA" w:rsidRPr="00E1256B" w:rsidRDefault="000D4B33">
      <w:pPr>
        <w:rPr>
          <w:b/>
          <w:bCs/>
        </w:rPr>
      </w:pPr>
      <w:proofErr w:type="spellStart"/>
      <w:r w:rsidRPr="00E1256B">
        <w:rPr>
          <w:b/>
          <w:bCs/>
        </w:rPr>
        <w:t>Estimasi</w:t>
      </w:r>
      <w:proofErr w:type="spellEnd"/>
      <w:r w:rsidRPr="00E1256B">
        <w:rPr>
          <w:b/>
          <w:bCs/>
        </w:rPr>
        <w:t xml:space="preserve"> </w:t>
      </w:r>
      <w:proofErr w:type="gramStart"/>
      <w:r w:rsidRPr="00E1256B">
        <w:rPr>
          <w:b/>
          <w:bCs/>
        </w:rPr>
        <w:t>Timeline</w:t>
      </w:r>
      <w:r w:rsidR="00E1256B" w:rsidRPr="00E1256B">
        <w:rPr>
          <w:b/>
          <w:bCs/>
        </w:rPr>
        <w:t xml:space="preserve"> </w:t>
      </w:r>
      <w:r w:rsidRPr="00E1256B">
        <w:rPr>
          <w:b/>
          <w:bCs/>
        </w:rPr>
        <w:t>:</w:t>
      </w:r>
      <w:proofErr w:type="gramEnd"/>
      <w:r w:rsidRPr="00E1256B">
        <w:rPr>
          <w:b/>
          <w:bCs/>
        </w:rPr>
        <w:t xml:space="preserve"> 30 </w:t>
      </w:r>
      <w:proofErr w:type="spellStart"/>
      <w:r w:rsidRPr="00E1256B">
        <w:rPr>
          <w:b/>
          <w:bCs/>
        </w:rPr>
        <w:t>hari</w:t>
      </w:r>
      <w:proofErr w:type="spellEnd"/>
    </w:p>
    <w:p w14:paraId="6C69BAD9" w14:textId="1FE4E161" w:rsidR="001129AA" w:rsidRDefault="000D4B33">
      <w:pPr>
        <w:rPr>
          <w:b/>
          <w:bCs/>
        </w:rPr>
      </w:pPr>
      <w:proofErr w:type="spellStart"/>
      <w:r w:rsidRPr="00E1256B">
        <w:rPr>
          <w:b/>
          <w:bCs/>
        </w:rPr>
        <w:t>Estimasi</w:t>
      </w:r>
      <w:proofErr w:type="spellEnd"/>
      <w:r w:rsidRPr="00E1256B">
        <w:rPr>
          <w:b/>
          <w:bCs/>
        </w:rPr>
        <w:t xml:space="preserve"> </w:t>
      </w:r>
      <w:proofErr w:type="spellStart"/>
      <w:proofErr w:type="gramStart"/>
      <w:r w:rsidRPr="00E1256B">
        <w:rPr>
          <w:b/>
          <w:bCs/>
        </w:rPr>
        <w:t>Dampak</w:t>
      </w:r>
      <w:proofErr w:type="spellEnd"/>
      <w:r w:rsidR="00E1256B" w:rsidRPr="00E1256B">
        <w:rPr>
          <w:b/>
          <w:bCs/>
        </w:rPr>
        <w:t xml:space="preserve"> </w:t>
      </w:r>
      <w:r w:rsidRPr="00E1256B">
        <w:rPr>
          <w:b/>
          <w:bCs/>
        </w:rPr>
        <w:t>:</w:t>
      </w:r>
      <w:proofErr w:type="gramEnd"/>
      <w:r w:rsidRPr="00E1256B">
        <w:rPr>
          <w:b/>
          <w:bCs/>
        </w:rPr>
        <w:t xml:space="preserve"> </w:t>
      </w:r>
      <w:proofErr w:type="spellStart"/>
      <w:r w:rsidRPr="00E1256B">
        <w:rPr>
          <w:b/>
          <w:bCs/>
        </w:rPr>
        <w:t>Efisiensi</w:t>
      </w:r>
      <w:proofErr w:type="spellEnd"/>
      <w:r w:rsidRPr="00E1256B">
        <w:rPr>
          <w:b/>
          <w:bCs/>
        </w:rPr>
        <w:t xml:space="preserve"> </w:t>
      </w:r>
      <w:proofErr w:type="spellStart"/>
      <w:r w:rsidRPr="00E1256B">
        <w:rPr>
          <w:b/>
          <w:bCs/>
        </w:rPr>
        <w:t>biaya</w:t>
      </w:r>
      <w:proofErr w:type="spellEnd"/>
      <w:r w:rsidRPr="00E1256B">
        <w:rPr>
          <w:b/>
          <w:bCs/>
        </w:rPr>
        <w:t xml:space="preserve"> </w:t>
      </w:r>
      <w:proofErr w:type="spellStart"/>
      <w:r w:rsidRPr="00E1256B">
        <w:rPr>
          <w:b/>
          <w:bCs/>
        </w:rPr>
        <w:t>operasional</w:t>
      </w:r>
      <w:proofErr w:type="spellEnd"/>
      <w:r w:rsidRPr="00E1256B">
        <w:rPr>
          <w:b/>
          <w:bCs/>
        </w:rPr>
        <w:t xml:space="preserve"> 5–10%</w:t>
      </w:r>
    </w:p>
    <w:p w14:paraId="2AA70614" w14:textId="77777777" w:rsidR="00EC65CC" w:rsidRPr="00E1256B" w:rsidRDefault="00EC65CC">
      <w:pPr>
        <w:rPr>
          <w:b/>
          <w:bCs/>
        </w:rPr>
      </w:pPr>
    </w:p>
    <w:p w14:paraId="2F320C19" w14:textId="77777777" w:rsidR="001129AA" w:rsidRDefault="000D4B33">
      <w:pPr>
        <w:pStyle w:val="Heading2"/>
      </w:pPr>
      <w:r>
        <w:t>IV. RENCANA KERJA DAY 16–30: EKSEKUSI 1 END-TO-END INITIATIVE</w:t>
      </w:r>
    </w:p>
    <w:p w14:paraId="2E06D8E6" w14:textId="77777777" w:rsidR="001129AA" w:rsidRDefault="000D4B33">
      <w:r>
        <w:t>Inisiatif Prioritas: Automation Sales to Billing (Revenue Acceleration Project)</w:t>
      </w:r>
    </w:p>
    <w:p w14:paraId="57BBC3C6" w14:textId="51FCFA37" w:rsidR="001129AA" w:rsidRPr="00E1256B" w:rsidRDefault="000D4B33">
      <w:pPr>
        <w:rPr>
          <w:b/>
          <w:bCs/>
        </w:rPr>
      </w:pPr>
      <w:r w:rsidRPr="00E1256B">
        <w:rPr>
          <w:b/>
          <w:bCs/>
        </w:rPr>
        <w:t xml:space="preserve">Scope </w:t>
      </w:r>
      <w:proofErr w:type="spellStart"/>
      <w:proofErr w:type="gramStart"/>
      <w:r w:rsidRPr="00E1256B">
        <w:rPr>
          <w:b/>
          <w:bCs/>
        </w:rPr>
        <w:t>Pekerjaan</w:t>
      </w:r>
      <w:proofErr w:type="spellEnd"/>
      <w:r w:rsidR="00E1256B" w:rsidRPr="00E1256B">
        <w:rPr>
          <w:b/>
          <w:bCs/>
        </w:rPr>
        <w:t xml:space="preserve"> </w:t>
      </w:r>
      <w:r w:rsidRPr="00E1256B">
        <w:rPr>
          <w:b/>
          <w:bCs/>
        </w:rPr>
        <w:t>:</w:t>
      </w:r>
      <w:proofErr w:type="gramEnd"/>
    </w:p>
    <w:p w14:paraId="59526310" w14:textId="77777777" w:rsidR="001129AA" w:rsidRDefault="000D4B33">
      <w:r>
        <w:t>- Finalisasi proses bisnis dan alignment lintas divisi.</w:t>
      </w:r>
    </w:p>
    <w:p w14:paraId="48AF3860" w14:textId="77777777" w:rsidR="001129AA" w:rsidRDefault="000D4B33">
      <w:r>
        <w:t>- Development dan konfi</w:t>
      </w:r>
      <w:r>
        <w:t>gurasi sistem.</w:t>
      </w:r>
    </w:p>
    <w:p w14:paraId="0512935F" w14:textId="77777777" w:rsidR="001129AA" w:rsidRDefault="000D4B33">
      <w:r>
        <w:t>- UAT dan training user.</w:t>
      </w:r>
    </w:p>
    <w:p w14:paraId="34AC447B" w14:textId="77777777" w:rsidR="001129AA" w:rsidRDefault="000D4B33">
      <w:r>
        <w:t>- Go-live dan monitoring pasca implementasi.</w:t>
      </w:r>
    </w:p>
    <w:p w14:paraId="4FCBF986" w14:textId="7117FB5A" w:rsidR="001129AA" w:rsidRPr="00E1256B" w:rsidRDefault="000D4B33">
      <w:pPr>
        <w:rPr>
          <w:b/>
          <w:bCs/>
        </w:rPr>
      </w:pPr>
      <w:r w:rsidRPr="00E1256B">
        <w:rPr>
          <w:b/>
          <w:bCs/>
        </w:rPr>
        <w:t xml:space="preserve">Target </w:t>
      </w:r>
      <w:proofErr w:type="gramStart"/>
      <w:r w:rsidRPr="00E1256B">
        <w:rPr>
          <w:b/>
          <w:bCs/>
        </w:rPr>
        <w:t>KPI</w:t>
      </w:r>
      <w:r w:rsidR="00E1256B" w:rsidRPr="00E1256B">
        <w:rPr>
          <w:b/>
          <w:bCs/>
        </w:rPr>
        <w:t xml:space="preserve"> </w:t>
      </w:r>
      <w:r w:rsidRPr="00E1256B">
        <w:rPr>
          <w:b/>
          <w:bCs/>
        </w:rPr>
        <w:t>:</w:t>
      </w:r>
      <w:proofErr w:type="gramEnd"/>
    </w:p>
    <w:p w14:paraId="5F307786" w14:textId="77777777" w:rsidR="001129AA" w:rsidRDefault="000D4B33">
      <w:r>
        <w:t>- Invoice auto-generate.</w:t>
      </w:r>
    </w:p>
    <w:p w14:paraId="61663475" w14:textId="77777777" w:rsidR="001129AA" w:rsidRDefault="000D4B33">
      <w:r>
        <w:t>- Cycle time billing &lt; 2 hari.</w:t>
      </w:r>
    </w:p>
    <w:p w14:paraId="28F7521C" w14:textId="0F35F885" w:rsidR="001129AA" w:rsidRDefault="000D4B33">
      <w:r>
        <w:t xml:space="preserve">- 0 major bug </w:t>
      </w:r>
      <w:proofErr w:type="spellStart"/>
      <w:r>
        <w:t>saat</w:t>
      </w:r>
      <w:proofErr w:type="spellEnd"/>
      <w:r>
        <w:t xml:space="preserve"> go-live</w:t>
      </w:r>
    </w:p>
    <w:p w14:paraId="248BC5A2" w14:textId="33E8C9E9" w:rsidR="00EC65CC" w:rsidRDefault="00EC65CC"/>
    <w:p w14:paraId="0496B927" w14:textId="77777777" w:rsidR="00EC65CC" w:rsidRDefault="00EC65CC"/>
    <w:p w14:paraId="3315BB56" w14:textId="77777777" w:rsidR="001129AA" w:rsidRDefault="000D4B33">
      <w:pPr>
        <w:pStyle w:val="Heading2"/>
      </w:pPr>
      <w:r>
        <w:lastRenderedPageBreak/>
        <w:t>V. WEEKLY REVIEW DENGAN SUPERIOR</w:t>
      </w:r>
    </w:p>
    <w:p w14:paraId="63C0B0CD" w14:textId="77777777" w:rsidR="001129AA" w:rsidRDefault="000D4B33">
      <w:r>
        <w:t xml:space="preserve">Setiap minggu dilakukan review </w:t>
      </w:r>
      <w:r>
        <w:t>progres meliputi:</w:t>
      </w:r>
    </w:p>
    <w:p w14:paraId="724B8B27" w14:textId="77777777" w:rsidR="001129AA" w:rsidRDefault="000D4B33">
      <w:r>
        <w:t>- Status KPI dan timeline.</w:t>
      </w:r>
    </w:p>
    <w:p w14:paraId="57263979" w14:textId="77777777" w:rsidR="001129AA" w:rsidRDefault="000D4B33">
      <w:r>
        <w:t>- Risk dan mitigation plan.</w:t>
      </w:r>
    </w:p>
    <w:p w14:paraId="7077BCC8" w14:textId="77777777" w:rsidR="001129AA" w:rsidRDefault="000D4B33">
      <w:r>
        <w:t>- Financial impact summary.</w:t>
      </w:r>
    </w:p>
    <w:p w14:paraId="3C923F17" w14:textId="77777777" w:rsidR="001129AA" w:rsidRDefault="000D4B33">
      <w:r>
        <w:t>- Support dan keputusan strategis yang dibutuhkan.</w:t>
      </w:r>
    </w:p>
    <w:p w14:paraId="518B27B3" w14:textId="60364939" w:rsidR="001129AA" w:rsidRDefault="000D4B33">
      <w:pPr>
        <w:pStyle w:val="Heading2"/>
      </w:pPr>
      <w:r>
        <w:t>VI. TARGET HASIL 30 HARI</w:t>
      </w:r>
    </w:p>
    <w:p w14:paraId="1DA3F683" w14:textId="77777777" w:rsidR="000D4B33" w:rsidRPr="000D4B33" w:rsidRDefault="000D4B33" w:rsidP="000D4B33"/>
    <w:p w14:paraId="627EEFC4" w14:textId="77777777" w:rsidR="001129AA" w:rsidRDefault="000D4B33">
      <w:r>
        <w:t>- 30–60 Day Plan approved.</w:t>
      </w:r>
    </w:p>
    <w:p w14:paraId="3AC12811" w14:textId="77777777" w:rsidR="001129AA" w:rsidRDefault="000D4B33">
      <w:r>
        <w:t xml:space="preserve">- 3 critical gap teridentifikasi dan terdokumentasi </w:t>
      </w:r>
      <w:r>
        <w:t>lengkap.</w:t>
      </w:r>
    </w:p>
    <w:p w14:paraId="1F2AE34D" w14:textId="77777777" w:rsidR="001129AA" w:rsidRDefault="000D4B33">
      <w:r>
        <w:t>- 1 inisiatif end-to-end berhasil diimplementasikan.</w:t>
      </w:r>
    </w:p>
    <w:p w14:paraId="4B5ED39E" w14:textId="77777777" w:rsidR="001129AA" w:rsidRDefault="000D4B33">
      <w:r>
        <w:t>- Peningkatan percepatan revenue dan efisiensi operasional.</w:t>
      </w:r>
    </w:p>
    <w:p w14:paraId="0FE93BA7" w14:textId="77777777" w:rsidR="001129AA" w:rsidRDefault="000D4B33">
      <w:r>
        <w:br/>
      </w:r>
      <w:r>
        <w:br/>
        <w:t>Disusun oleh,</w:t>
      </w:r>
    </w:p>
    <w:p w14:paraId="01A234B0" w14:textId="77777777" w:rsidR="001129AA" w:rsidRPr="00EF32E4" w:rsidRDefault="000D4B33">
      <w:pPr>
        <w:rPr>
          <w:b/>
          <w:bCs/>
        </w:rPr>
      </w:pPr>
      <w:r w:rsidRPr="00EF32E4">
        <w:rPr>
          <w:b/>
          <w:bCs/>
        </w:rPr>
        <w:t>IT System Solution</w:t>
      </w:r>
    </w:p>
    <w:p w14:paraId="46CBEE32" w14:textId="77777777" w:rsidR="001129AA" w:rsidRDefault="000D4B33">
      <w:r>
        <w:t>_________________________</w:t>
      </w:r>
    </w:p>
    <w:sectPr w:rsidR="001129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B33"/>
    <w:rsid w:val="001129AA"/>
    <w:rsid w:val="0015074B"/>
    <w:rsid w:val="0029639D"/>
    <w:rsid w:val="00326F90"/>
    <w:rsid w:val="00342961"/>
    <w:rsid w:val="00AA1D8D"/>
    <w:rsid w:val="00B47730"/>
    <w:rsid w:val="00BF7307"/>
    <w:rsid w:val="00CB0664"/>
    <w:rsid w:val="00E1256B"/>
    <w:rsid w:val="00EC65CC"/>
    <w:rsid w:val="00EF32E4"/>
    <w:rsid w:val="00F029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43C04"/>
  <w14:defaultImageDpi w14:val="300"/>
  <w15:docId w15:val="{825A715D-E727-4B79-970A-8920DA1BF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fasdeli.off030@outlook.com</cp:lastModifiedBy>
  <cp:revision>8</cp:revision>
  <dcterms:created xsi:type="dcterms:W3CDTF">2013-12-23T23:15:00Z</dcterms:created>
  <dcterms:modified xsi:type="dcterms:W3CDTF">2026-02-18T03:02:00Z</dcterms:modified>
  <cp:category/>
</cp:coreProperties>
</file>